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NEQSIM</w:t>
      </w:r>
    </w:p>
    <w:p/>
    <w:p>
      <w:r>
        <w:t>Company: Anticloud FZ LLE</w:t>
      </w:r>
    </w:p>
    <w:p>
      <w:r>
        <w:t>Model: PAX L5 Narrow L2 General 27B</w:t>
      </w:r>
    </w:p>
    <w:p>
      <w:r>
        <w:t>Project: NEQSIM | Category: CHEMICAL_PRODUCTION</w:t>
      </w:r>
    </w:p>
    <w:p>
      <w:r>
        <w:t>Upstream: https://github.com/equinor/neqsim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NEQSIM (Chemical process fluid simulation),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