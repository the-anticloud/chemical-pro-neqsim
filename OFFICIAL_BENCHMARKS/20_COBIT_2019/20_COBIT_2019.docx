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2026-10-02T09:36:05.468744Z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105db9dc9a35b7153f4d91385654a5e0c33ff5cb9c4b66ad5b70ed86c2f460be |</w:t>
      </w:r>
    </w:p>
    <w:p>
      <w:r>
        <w:t>| Timestamp UTC | 2026-10-02T09:36:05.468744Z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