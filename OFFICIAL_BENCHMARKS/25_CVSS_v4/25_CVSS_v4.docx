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2026-10-02T09:36:06.423402Z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3410a4eb4dfef9a0728dff601898cbe7946c86af8e63932aa9d028228662afdc |</w:t>
      </w:r>
    </w:p>
    <w:p>
      <w:r>
        <w:t>| Timestamp UTC | 2026-10-02T09:36:06.423402Z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