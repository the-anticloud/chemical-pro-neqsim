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2026-10-02T09:36:05.862189Z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078e12957d72e6f5d6b0bb4ab6ccab3b6f79eddf35d69059bebeb9f94c6208aa |</w:t>
      </w:r>
    </w:p>
    <w:p>
      <w:r>
        <w:t>| Timestamp UTC | 2026-10-02T09:36:05.862189Z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