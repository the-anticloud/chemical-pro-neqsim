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2026-10-02T09:36:05.686286Z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02680411af53920817109e5b8ce4ddab835330735c3def6fe5ae9118e37398e3 |</w:t>
      </w:r>
    </w:p>
    <w:p>
      <w:r>
        <w:t>| Timestamp UTC | 2026-10-02T09:36:05.686286Z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