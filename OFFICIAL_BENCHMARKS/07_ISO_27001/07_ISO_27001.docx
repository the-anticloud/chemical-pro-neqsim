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2026-10-02T09:36:02.675609Z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a741d4907678aee6a2ac93d1378934c82190617fe34d9defb8fb53d8ac13a980 |</w:t>
      </w:r>
    </w:p>
    <w:p>
      <w:r>
        <w:t>| Timestamp UTC | 2026-10-02T09:36:02.675609Z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