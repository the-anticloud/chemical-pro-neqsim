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2026-10-02T09:36:04.344499Z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94bc489c97f9777c346d739fa8cb2309ab0f00b839a830da36fb1e37bb356434 |</w:t>
      </w:r>
    </w:p>
    <w:p>
      <w:r>
        <w:t>| Timestamp UTC | 2026-10-02T09:36:04.344499Z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