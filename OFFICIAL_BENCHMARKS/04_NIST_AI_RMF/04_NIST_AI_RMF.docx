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2026-10-02T09:36:02.095759Z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335aea705031f38799fb2bf75910fbf7accdfe9058476855a0c4a94a6d073602 |</w:t>
      </w:r>
    </w:p>
    <w:p>
      <w:r>
        <w:t>| Timestamp UTC | 2026-10-02T09:36:02.095759Z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