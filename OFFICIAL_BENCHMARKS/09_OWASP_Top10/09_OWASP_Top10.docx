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2026-10-02T09:36:03.056442Z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1c7daa4439bfdf12c29cc9c8d60488ca1b2a08f3785acce3cdd6af4a5134ab9a |</w:t>
      </w:r>
    </w:p>
    <w:p>
      <w:r>
        <w:t>| Timestamp UTC | 2026-10-02T09:36:03.056442Z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