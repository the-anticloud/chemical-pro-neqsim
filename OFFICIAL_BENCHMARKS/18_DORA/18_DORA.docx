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2026-10-02T09:36:05.037684Z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730bc3c160108bc508fba0b4d2fa2798e18ec5e7a8cee8d076989cc570e425f5 |</w:t>
      </w:r>
    </w:p>
    <w:p>
      <w:r>
        <w:t>| Timestamp UTC | 2026-10-02T09:36:05.037684Z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