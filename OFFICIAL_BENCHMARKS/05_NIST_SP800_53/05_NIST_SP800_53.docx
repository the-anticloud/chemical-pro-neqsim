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2026-10-02T09:36:02.258441Z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766e7bed87710dc94f159911ef3175ba69edb072521ec0aa0321707d113b6e86 |</w:t>
      </w:r>
    </w:p>
    <w:p>
      <w:r>
        <w:t>| Timestamp UTC | 2026-10-02T09:36:02.258441Z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