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2026-10-02T09:36:05.286828Z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5df522e65f9c9ea8e51c75815d277678d18607c37cbf3798d86a934b933e301d |</w:t>
      </w:r>
    </w:p>
    <w:p>
      <w:r>
        <w:t>| Timestamp UTC | 2026-10-02T09:36:05.286828Z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