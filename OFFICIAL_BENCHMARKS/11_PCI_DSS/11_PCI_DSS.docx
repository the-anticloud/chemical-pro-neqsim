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2026-10-02T09:36:03.542459Z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619e6c3a20f722a668e4197718117d0ddf653d62fce0cc5fc5e847b81678fe6c |</w:t>
      </w:r>
    </w:p>
    <w:p>
      <w:r>
        <w:t>| Timestamp UTC | 2026-10-02T09:36:03.542459Z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