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2026-10-02T09:36:06.216518Z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44ad7ba15eeda45e7a4c86e7015adc413a38d48db7ff8e385bb27380f7526cd1 |</w:t>
      </w:r>
    </w:p>
    <w:p>
      <w:r>
        <w:t>| Timestamp UTC | 2026-10-02T09:36:06.216518Z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