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2026-10-02T09:36:07.220687Z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0244534a87990e19964a8e959cb70d32f832d6b9f8476913f89f80cfff056eba |</w:t>
      </w:r>
    </w:p>
    <w:p>
      <w:r>
        <w:t>| Timestamp UTC | 2026-10-02T09:36:07.220687Z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