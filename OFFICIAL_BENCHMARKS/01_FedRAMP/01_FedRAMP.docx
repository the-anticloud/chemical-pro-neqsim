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2026-10-02T09:36:01.507073Z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87217ca82062a32cb6a3dcbc0fc1d2617bb0bf416b0efab88e0a969583c5c097 |</w:t>
      </w:r>
    </w:p>
    <w:p>
      <w:r>
        <w:t>| Timestamp UTC | 2026-10-02T09:36:01.507073Z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