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2026-10-02T09:36:04.801313Z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702a4e85602c9f5f56cf1bbe973c882e3a13c7a62780b0e3b6921bc701951aa9 |</w:t>
      </w:r>
    </w:p>
    <w:p>
      <w:r>
        <w:t>| Timestamp UTC | 2026-10-02T09:36:04.801313Z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