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2026-10-02T09:36:06.037601Z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d77a7c7ad7ef9ece78e193887d8ab8ae17bebb58301a82ef99a3c560de0b2964 |</w:t>
      </w:r>
    </w:p>
    <w:p>
      <w:r>
        <w:t>| Timestamp UTC | 2026-10-02T09:36:06.037601Z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