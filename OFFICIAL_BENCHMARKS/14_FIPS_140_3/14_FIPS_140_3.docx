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2026-10-02T09:36:04.176593Z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5c03bfd9d2bac635f177bb2d9a7e4eb9aeb3d8256f4a2f313fed3a01ddd1e564 |</w:t>
      </w:r>
    </w:p>
    <w:p>
      <w:r>
        <w:t>| Timestamp UTC | 2026-10-02T09:36:04.176593Z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