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2026-10-02T09:36:03.333313Z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5761a8f91c503bbdb47071a3e2d29656faf19efe9fbbbb4a68744913d8e833cf |</w:t>
      </w:r>
    </w:p>
    <w:p>
      <w:r>
        <w:t>| Timestamp UTC | 2026-10-02T09:36:03.333313Z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