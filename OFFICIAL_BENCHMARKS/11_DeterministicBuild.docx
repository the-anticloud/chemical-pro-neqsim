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NEQSIM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./neqsim_binary \</w:t>
      </w:r>
    </w:p>
    <w:p>
      <w:r>
        <w:t>--manifest ./neqsim_build_manifest.json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