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2026-10-02T09:36:02.878495Z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3197da9b2ebcca8a5c63f145fc21f4ee29a2ff59878d56b6ba7846ea75c9d48c |</w:t>
      </w:r>
    </w:p>
    <w:p>
      <w:r>
        <w:t>| Timestamp UTC | 2026-10-02T09:36:02.878495Z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