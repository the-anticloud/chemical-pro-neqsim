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2026-10-02T09:36:01.702468Z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8c6c6c35cfd116a9973a9981970c95184ca719dab1f58697a96796a4ffb38dcc |</w:t>
      </w:r>
    </w:p>
    <w:p>
      <w:r>
        <w:t>| Timestamp UTC | 2026-10-02T09:36:01.702468Z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