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2026-10-02T09:36:02.478318Z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3da7e64e40b311d84f5e56dfa892f728ebc6aea49beea6f05891fa5e9a7f44c2 |</w:t>
      </w:r>
    </w:p>
    <w:p>
      <w:r>
        <w:t>| Timestamp UTC | 2026-10-02T09:36:02.478318Z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