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2026-10-02T09:36:01.886365Z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472176518b57b7fcce067bc7a9fe596c076c57906e2a4478e9128aed35913760 |</w:t>
      </w:r>
    </w:p>
    <w:p>
      <w:r>
        <w:t>| Timestamp UTC | 2026-10-02T09:36:01.886365Z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