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2026-10-02T09:36:03.911778Z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682c9e31252414b373182421f7e2f6388a6c7991580826e79ec162a2e79570c1 |</w:t>
      </w:r>
    </w:p>
    <w:p>
      <w:r>
        <w:t>| Timestamp UTC | 2026-10-02T09:36:03.911778Z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