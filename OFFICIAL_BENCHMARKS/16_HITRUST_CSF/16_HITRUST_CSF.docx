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2026-10-02T09:36:04.543661Z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dd8fb2a71df8afdc484492aaae4df602626bbb92c46295e1ee099bcc25a9f64d |</w:t>
      </w:r>
    </w:p>
    <w:p>
      <w:r>
        <w:t>| Timestamp UTC | 2026-10-02T09:36:04.543661Z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