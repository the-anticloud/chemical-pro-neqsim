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NEQSIM</w:t>
      </w:r>
    </w:p>
    <w:p/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