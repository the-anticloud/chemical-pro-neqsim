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NEQSIM</w:t>
      </w:r>
    </w:p>
    <w:p/>
    <w:p>
      <w:r>
        <w:t>Company: Anticloud FZ LLE</w:t>
      </w:r>
    </w:p>
    <w:p>
      <w:r>
        <w:t>Model: PAX L5 Narrow L2 General 27B</w:t>
      </w:r>
    </w:p>
    <w:p>
      <w:r>
        <w:t>Project: NEQSIM | Category: CHEMICAL_PRODUCTION</w:t>
      </w:r>
    </w:p>
    <w:p>
      <w:r>
        <w:t>Upstream: https://github.com/equinor/neqsim (Apache 2.0)</w:t>
      </w:r>
    </w:p>
    <w:p/>
    <w:p>
      <w:pPr>
        <w:pStyle w:val="Heading2"/>
      </w:pPr>
      <w:r>
        <w:t>1. Opportunity</w:t>
      </w:r>
    </w:p>
    <w:p/>
    <w:p>
      <w:r>
        <w:t>Regulated operators need Chemical process fluid simulation without data egress. Cloud-hosted alternatives leak data by architecture; Anticloud FZ LLE delivers NEQSIM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NEQSIM (https://github.com/equinor/neqsim, Apache 2.0)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CHEMICAL_PRODUCTION;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